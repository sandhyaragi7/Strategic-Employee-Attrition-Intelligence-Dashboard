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   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Project Proposal </w:t>
      </w:r>
    </w:p>
    <w:p>
      <w:r>
        <w:rPr>
          <w:sz w:val="22"/>
        </w:rPr>
        <w:t xml:space="preserve">Field Details </w:t>
      </w:r>
    </w:p>
    <w:p>
      <w:r>
        <w:rPr>
          <w:sz w:val="22"/>
        </w:rPr>
        <w:t xml:space="preserve">Date 15 March 2024 </w:t>
      </w:r>
    </w:p>
    <w:p>
      <w:r>
        <w:rPr>
          <w:sz w:val="22"/>
        </w:rPr>
        <w:t xml:space="preserve">Team ID xxxxxx </w:t>
      </w:r>
    </w:p>
    <w:p>
      <w:r>
        <w:rPr>
          <w:sz w:val="22"/>
        </w:rPr>
        <w:t xml:space="preserve">Project Title Strategic Workforce Analytics and Attrition Insights </w:t>
      </w:r>
    </w:p>
    <w:p>
      <w:r>
        <w:rPr>
          <w:sz w:val="22"/>
        </w:rPr>
        <w:t xml:space="preserve">Maximum Marks 3 Marks </w:t>
      </w:r>
    </w:p>
    <w:p>
      <w:r>
        <w:rPr>
          <w:sz w:val="22"/>
        </w:rPr>
        <w:t xml:space="preserve">Project Overview  </w:t>
      </w:r>
    </w:p>
    <w:p>
      <w:r>
        <w:rPr>
          <w:sz w:val="22"/>
        </w:rPr>
        <w:t xml:space="preserve">Objective Analyze employee attrition and identify factors that influence </w:t>
      </w:r>
    </w:p>
    <w:p>
      <w:r>
        <w:rPr>
          <w:sz w:val="22"/>
        </w:rPr>
        <w:t xml:space="preserve">employees to leave the organization. </w:t>
      </w:r>
    </w:p>
    <w:p>
      <w:r>
        <w:rPr>
          <w:sz w:val="22"/>
        </w:rPr>
        <w:t xml:space="preserve">Scope Analyze historical employee data and create an interactive Power </w:t>
      </w:r>
    </w:p>
    <w:p>
      <w:r>
        <w:rPr>
          <w:sz w:val="22"/>
        </w:rPr>
        <w:t xml:space="preserve">BI dashboard to understand attrition patterns. </w:t>
      </w:r>
    </w:p>
    <w:p>
      <w:r>
        <w:rPr>
          <w:sz w:val="22"/>
        </w:rPr>
        <w:t xml:space="preserve">Problem </w:t>
      </w:r>
    </w:p>
    <w:p>
      <w:r>
        <w:rPr>
          <w:sz w:val="22"/>
        </w:rPr>
        <w:t xml:space="preserve">Statement 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Problem Unexpected employee resignations increase hiring and training </w:t>
      </w:r>
    </w:p>
    <w:p>
      <w:r>
        <w:rPr>
          <w:sz w:val="22"/>
        </w:rPr>
        <w:t xml:space="preserve">costs for organizations. </w:t>
      </w:r>
    </w:p>
    <w:p>
      <w:r>
        <w:rPr>
          <w:sz w:val="22"/>
        </w:rPr>
        <w:t xml:space="preserve">Impact Helps HR understand attrition patterns, improve employee </w:t>
      </w:r>
    </w:p>
    <w:p>
      <w:r>
        <w:rPr>
          <w:sz w:val="22"/>
        </w:rPr>
        <w:t xml:space="preserve">retention and support workforce planning. </w:t>
      </w:r>
    </w:p>
    <w:p>
      <w:r>
        <w:rPr>
          <w:sz w:val="22"/>
        </w:rPr>
        <w:t xml:space="preserve">Proposed </w:t>
      </w:r>
    </w:p>
    <w:p>
      <w:r>
        <w:rPr>
          <w:sz w:val="22"/>
        </w:rPr>
        <w:t xml:space="preserve">Solution 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Approach Analyze employee data using Power BI and data visualization </w:t>
      </w:r>
    </w:p>
    <w:p>
      <w:r>
        <w:rPr>
          <w:sz w:val="22"/>
        </w:rPr>
        <w:t xml:space="preserve">techniques. </w:t>
      </w:r>
    </w:p>
    <w:p>
      <w:r>
        <w:rPr>
          <w:sz w:val="22"/>
        </w:rPr>
        <w:t xml:space="preserve">Key Features Identify attrition by department, job role, work mode, overtime </w:t>
      </w:r>
    </w:p>
    <w:p>
      <w:r>
        <w:rPr>
          <w:sz w:val="22"/>
        </w:rPr>
        <w:t xml:space="preserve">hours and burnout score. </w:t>
      </w:r>
    </w:p>
    <w:p>
      <w:r>
        <w:rPr>
          <w:sz w:val="22"/>
        </w:rPr>
        <w:t xml:space="preserve">Expected Outcome Provide HR managers with useful insights for data-driven employee </w:t>
      </w:r>
    </w:p>
    <w:p>
      <w:r>
        <w:rPr>
          <w:sz w:val="22"/>
        </w:rPr>
        <w:t xml:space="preserve">retention decisions. </w:t>
      </w:r>
    </w:p>
    <w:p>
      <w:r>
        <w:rPr>
          <w:sz w:val="22"/>
        </w:rPr>
        <w:t xml:space="preserve">Resource Requirements </w:t>
      </w:r>
    </w:p>
    <w:p>
      <w:r>
        <w:rPr>
          <w:sz w:val="22"/>
        </w:rPr>
        <w:t xml:space="preserve">Resource </w:t>
      </w:r>
    </w:p>
    <w:p>
      <w:r>
        <w:rPr>
          <w:sz w:val="22"/>
        </w:rPr>
        <w:t xml:space="preserve">Type Description Specification / Allocation </w:t>
      </w:r>
    </w:p>
    <w:p>
      <w:r>
        <w:rPr>
          <w:sz w:val="22"/>
        </w:rPr>
        <w:t xml:space="preserve">Computing </w:t>
      </w:r>
    </w:p>
    <w:p>
      <w:r>
        <w:rPr>
          <w:sz w:val="22"/>
        </w:rPr>
        <w:t xml:space="preserve">Resources </w:t>
      </w:r>
    </w:p>
    <w:p>
      <w:r>
        <w:rPr>
          <w:sz w:val="22"/>
        </w:rPr>
        <w:t xml:space="preserve">Computer for running </w:t>
      </w:r>
    </w:p>
    <w:p>
      <w:r>
        <w:rPr>
          <w:sz w:val="22"/>
        </w:rPr>
        <w:t xml:space="preserve">Power BI and data analysis Intel i5 or equivalent </w:t>
      </w:r>
    </w:p>
    <w:p>
      <w:r>
        <w:rPr>
          <w:sz w:val="22"/>
        </w:rPr>
        <w:t xml:space="preserve">Memory RAM for data processing 8 GB RAM </w:t>
      </w:r>
    </w:p>
    <w:p>
      <w:r>
        <w:rPr>
          <w:sz w:val="22"/>
        </w:rPr>
        <w:t xml:space="preserve">Storage Storage for datasets and </w:t>
      </w:r>
    </w:p>
    <w:p>
      <w:r>
        <w:rPr>
          <w:sz w:val="22"/>
        </w:rPr>
        <w:t xml:space="preserve">project files 50 GB SSD </w:t>
      </w:r>
    </w:p>
    <w:p>
      <w:r>
        <w:br w:type="page"/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Visualization </w:t>
      </w:r>
    </w:p>
    <w:p>
      <w:r>
        <w:rPr>
          <w:sz w:val="22"/>
        </w:rPr>
        <w:t xml:space="preserve">Tool </w:t>
      </w:r>
    </w:p>
    <w:p>
      <w:r>
        <w:rPr>
          <w:sz w:val="22"/>
        </w:rPr>
        <w:t xml:space="preserve">Data visualization and </w:t>
      </w:r>
    </w:p>
    <w:p>
      <w:r>
        <w:rPr>
          <w:sz w:val="22"/>
        </w:rPr>
        <w:t xml:space="preserve">dashboard development Microsoft Power BI </w:t>
      </w:r>
    </w:p>
    <w:p>
      <w:r>
        <w:rPr>
          <w:sz w:val="22"/>
        </w:rPr>
        <w:t xml:space="preserve">Data </w:t>
      </w:r>
    </w:p>
    <w:p>
      <w:r>
        <w:rPr>
          <w:sz w:val="22"/>
        </w:rPr>
        <w:t xml:space="preserve">Processing </w:t>
      </w:r>
    </w:p>
    <w:p>
      <w:r>
        <w:rPr>
          <w:sz w:val="22"/>
        </w:rPr>
        <w:t xml:space="preserve">Data cleaning and </w:t>
      </w:r>
    </w:p>
    <w:p>
      <w:r>
        <w:rPr>
          <w:sz w:val="22"/>
        </w:rPr>
        <w:t xml:space="preserve">preparation Power Query </w:t>
      </w:r>
    </w:p>
    <w:p>
      <w:r>
        <w:rPr>
          <w:sz w:val="22"/>
        </w:rPr>
        <w:t xml:space="preserve">Development </w:t>
      </w:r>
    </w:p>
    <w:p>
      <w:r>
        <w:rPr>
          <w:sz w:val="22"/>
        </w:rPr>
        <w:t xml:space="preserve">Environment </w:t>
      </w:r>
    </w:p>
    <w:p>
      <w:r>
        <w:rPr>
          <w:sz w:val="22"/>
        </w:rPr>
        <w:t xml:space="preserve">Dashboard creation and </w:t>
      </w:r>
    </w:p>
    <w:p>
      <w:r>
        <w:rPr>
          <w:sz w:val="22"/>
        </w:rPr>
        <w:t xml:space="preserve">analysis Power BI Desktop </w:t>
      </w:r>
    </w:p>
    <w:p>
      <w:r>
        <w:rPr>
          <w:sz w:val="22"/>
        </w:rPr>
        <w:t xml:space="preserve">Operating </w:t>
      </w:r>
    </w:p>
    <w:p>
      <w:r>
        <w:rPr>
          <w:sz w:val="22"/>
        </w:rPr>
        <w:t xml:space="preserve">System </w:t>
      </w:r>
    </w:p>
    <w:p>
      <w:r>
        <w:rPr>
          <w:sz w:val="22"/>
        </w:rPr>
        <w:t xml:space="preserve">System for running the </w:t>
      </w:r>
    </w:p>
    <w:p>
      <w:r>
        <w:rPr>
          <w:sz w:val="22"/>
        </w:rPr>
        <w:t xml:space="preserve">software Windows </w:t>
      </w:r>
    </w:p>
    <w:p>
      <w:r>
        <w:rPr>
          <w:sz w:val="22"/>
        </w:rPr>
        <w:t xml:space="preserve">Data </w:t>
      </w:r>
    </w:p>
    <w:p>
      <w:r>
        <w:rPr>
          <w:sz w:val="22"/>
        </w:rPr>
        <w:t xml:space="preserve">Employee dataset </w:t>
      </w:r>
    </w:p>
    <w:p>
      <w:r>
        <w:rPr>
          <w:sz w:val="22"/>
        </w:rPr>
        <w:t xml:space="preserve">containing relevant HR </w:t>
      </w:r>
    </w:p>
    <w:p>
      <w:r>
        <w:rPr>
          <w:sz w:val="22"/>
        </w:rPr>
        <w:t xml:space="preserve">information </w:t>
      </w:r>
    </w:p>
    <w:p>
      <w:r>
        <w:rPr>
          <w:sz w:val="22"/>
        </w:rPr>
        <w:t xml:space="preserve">Employee attrition dataset </w:t>
      </w:r>
    </w:p>
    <w:p>
      <w:r>
        <w:rPr>
          <w:sz w:val="22"/>
        </w:rPr>
        <w:t xml:space="preserve">Key Variables Factors used for analysis Department, job role, work mode, overtime </w:t>
      </w:r>
    </w:p>
    <w:p>
      <w:r>
        <w:rPr>
          <w:sz w:val="22"/>
        </w:rPr>
        <w:t xml:space="preserve">hours, burnout score and salary growth </w:t>
      </w:r>
    </w:p>
    <w:p>
      <w:r>
        <w:rPr>
          <w:sz w:val="22"/>
        </w:rPr>
        <w:t xml:space="preserve">Data Source Dataset used for the </w:t>
      </w:r>
    </w:p>
    <w:p>
      <w:r>
        <w:rPr>
          <w:sz w:val="22"/>
        </w:rPr>
        <w:t xml:space="preserve">project Historical employee records </w:t>
      </w:r>
    </w:p>
    <w:p>
      <w:r>
        <w:rPr>
          <w:sz w:val="22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